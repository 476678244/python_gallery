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5499"/>
        <w:gridCol w:w="5499"/>
      </w:tblGrid>
      <w:tr>
        <w:trPr>
          <w:trHeight w:val="4989" w:hRule="exact"/>
        </w:trPr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4989" w:hRule="exact"/>
        </w:trPr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4989" w:hRule="exact"/>
        </w:trPr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  <w:tcBorders>
              <w:top w:val="none" w:sz="0" w:space="0"/>
              <w:left w:val="none" w:sz="0" w:space="0"/>
              <w:bottom w:val="none" w:sz="0" w:space="0"/>
              <w:right w:val="none" w:sz="0" w:space="0"/>
              <w:insideH w:val="none" w:sz="0" w:space="0"/>
              <w:insideV w:val="none" w:sz="0" w:space="0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rPr>
                <w:trHeight w:val="454" w:hRule="atLeast"/>
              </w:trPr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班级</w:t>
                  </w:r>
                </w:p>
              </w:tc>
              <w:tc>
                <w:tcPr>
                  <w:tcW w:type="dxa" w:w="2409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/>
                      <w:sz w:val="22"/>
                    </w:rPr>
                    <w:t>作业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6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12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18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19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20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24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26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27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28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29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30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31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32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33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34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35</w:t>
                  </w:r>
                </w:p>
              </w:tc>
              <w:tc>
                <w:tcPr>
                  <w:tcW w:type="dxa" w:w="80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  <w:r/>
                  <w:r>
                    <w:rPr>
                      <w:rFonts w:ascii="宋体" w:hAnsi="宋体" w:eastAsia="宋体"/>
                      <w:b w:val="0"/>
                      <w:sz w:val="30"/>
                    </w:rPr>
                    <w:t>36</w:t>
                  </w:r>
                </w:p>
              </w:tc>
            </w:tr>
          </w:tbl>
          <w:p/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1906" w:h="16838"/>
      <w:pgMar w:top="283" w:right="454" w:bottom="283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